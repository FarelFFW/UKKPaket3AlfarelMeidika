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Dokumentasi Project Aspirasi Sekolah</w:t>
      </w:r>
    </w:p>
    <w:p>
      <w:pPr>
        <w:jc w:val="center"/>
      </w:pPr>
      <w:r>
        <w:rPr>
          <w:i/>
          <w:sz w:val="20"/>
        </w:rPr>
        <w:t>Dibuat: 10-04-2026 13:42:38</w:t>
      </w:r>
    </w:p>
    <w:p/>
    <w:p>
      <w:r>
        <w:rPr>
          <w:b/>
          <w:sz w:val="26"/>
        </w:rPr>
        <w:t>1. Folder Proyek Aplikasi (Kode Program Lengkap)</w:t>
      </w:r>
    </w:p>
    <w:p>
      <w:r>
        <w:t>Lokasi folder proyek: C:\xampp\htdocs\UKKPaket3AlfarelMeidika</w:t>
      </w:r>
    </w:p>
    <w:p>
      <w:r>
        <w:t>Struktur utama project:</w:t>
      </w:r>
    </w:p>
    <w:p>
      <w:pPr>
        <w:pStyle w:val="ListBullet"/>
      </w:pPr>
      <w:r>
        <w:t>app/ : berisi Controller, Model, Request (logika aplikasi).</w:t>
      </w:r>
    </w:p>
    <w:p>
      <w:pPr>
        <w:pStyle w:val="ListBullet"/>
      </w:pPr>
      <w:r>
        <w:t>routes/ : definisi route web dan API.</w:t>
      </w:r>
    </w:p>
    <w:p>
      <w:pPr>
        <w:pStyle w:val="ListBullet"/>
      </w:pPr>
      <w:r>
        <w:t>resources/views/ : tampilan Blade untuk siswa dan admin.</w:t>
      </w:r>
    </w:p>
    <w:p>
      <w:pPr>
        <w:pStyle w:val="ListBullet"/>
      </w:pPr>
      <w:r>
        <w:t>database/migrations/ : skema tabel database.</w:t>
      </w:r>
    </w:p>
    <w:p>
      <w:pPr>
        <w:pStyle w:val="ListBullet"/>
      </w:pPr>
      <w:r>
        <w:t>tests/ : pengujian fitur dan unit (Pest).</w:t>
      </w:r>
    </w:p>
    <w:p>
      <w:pPr>
        <w:pStyle w:val="ListBullet"/>
      </w:pPr>
      <w:r>
        <w:t>public/ : entry point aplikasi dan aset publik.</w:t>
      </w:r>
    </w:p>
    <w:p>
      <w:r>
        <w:t>Fitur yang sudah aktif: autentikasi admin, pengajuan aspirasi siswa, filter data publik/admin, feedback admin, laporan aspirasi selesai, dan CRUD kategori admin.</w:t>
      </w:r>
    </w:p>
    <w:p>
      <w:r>
        <w:rPr>
          <w:b/>
          <w:sz w:val="26"/>
        </w:rPr>
        <w:t>2. Database dengan Ekstensi .sql</w:t>
      </w:r>
    </w:p>
    <w:p>
      <w:r>
        <w:t>File export database yang disiapkan: database\ukkpaket3alfarel_export.sql</w:t>
      </w:r>
    </w:p>
    <w:p>
      <w:r>
        <w:t>Database utama menggunakan MySQL dengan nama: ukkpaket3alfarel.</w:t>
      </w:r>
    </w:p>
    <w:p>
      <w:r>
        <w:t>Tabel inti:</w:t>
      </w:r>
    </w:p>
    <w:p>
      <w:pPr>
        <w:pStyle w:val="ListBullet"/>
      </w:pPr>
      <w:r>
        <w:t>admins (akun admin)</w:t>
      </w:r>
    </w:p>
    <w:p>
      <w:pPr>
        <w:pStyle w:val="ListBullet"/>
      </w:pPr>
      <w:r>
        <w:t>siswas (NIS dan kelas)</w:t>
      </w:r>
    </w:p>
    <w:p>
      <w:pPr>
        <w:pStyle w:val="ListBullet"/>
      </w:pPr>
      <w:r>
        <w:t>kategoris (master kategori)</w:t>
      </w:r>
    </w:p>
    <w:p>
      <w:pPr>
        <w:pStyle w:val="ListBullet"/>
      </w:pPr>
      <w:r>
        <w:t>input_aspirases (pengajuan awal siswa)</w:t>
      </w:r>
    </w:p>
    <w:p>
      <w:pPr>
        <w:pStyle w:val="ListBullet"/>
      </w:pPr>
      <w:r>
        <w:t>aspirases (status dan feedback admin)</w:t>
      </w:r>
    </w:p>
    <w:p>
      <w:r>
        <w:rPr>
          <w:b/>
          <w:sz w:val="26"/>
        </w:rPr>
        <w:t>3. Dokumentasi</w:t>
      </w:r>
    </w:p>
    <w:p>
      <w:r>
        <w:rPr>
          <w:b/>
          <w:sz w:val="26"/>
        </w:rPr>
        <w:t>3.a ERD</w:t>
      </w:r>
    </w:p>
    <w:p>
      <w:r>
        <w:t>Ringkasan relasi antar entitas:</w:t>
      </w:r>
    </w:p>
    <w:p>
      <w:pPr>
        <w:pStyle w:val="ListBullet"/>
      </w:pPr>
      <w:r>
        <w:t>siswas (nis) 1..* input_aspirases (siswa_id)</w:t>
      </w:r>
    </w:p>
    <w:p>
      <w:pPr>
        <w:pStyle w:val="ListBullet"/>
      </w:pPr>
      <w:r>
        <w:t>kategoris (id) 1..* input_aspirases (kategori_id)</w:t>
      </w:r>
    </w:p>
    <w:p>
      <w:pPr>
        <w:pStyle w:val="ListBullet"/>
      </w:pPr>
      <w:r>
        <w:t>input_aspirases (id) 1..* aspirases (input_aspirasi_id)</w:t>
      </w:r>
    </w:p>
    <w:p>
      <w:pPr>
        <w:pStyle w:val="ListBullet"/>
      </w:pPr>
      <w:r>
        <w:t>admins berperan mengelola status dan feedback pada data aspirases.</w:t>
      </w:r>
    </w:p>
    <w:p>
      <w:r>
        <w:rPr>
          <w:b/>
          <w:sz w:val="26"/>
        </w:rPr>
        <w:t>3.b Deskripsi Program</w:t>
      </w:r>
    </w:p>
    <w:p>
      <w:r>
        <w:t>Aplikasi ini digunakan untuk menampung dan memantau aspirasi fasilitas sekolah secara transparan. Siswa mengirim laporan menggunakan NIS, lalu admin memproses status sampai selesai dan memberikan feedback. Data aspirasi dapat dilihat publik dengan fitur pencarian dan filter status.</w:t>
      </w:r>
    </w:p>
    <w:p>
      <w:r>
        <w:rPr>
          <w:b/>
          <w:sz w:val="26"/>
        </w:rPr>
        <w:t>3.c Dokumentasi Fungsi / Prosedur</w:t>
      </w:r>
    </w:p>
    <w:p>
      <w:r>
        <w:t>Alur utama sistem:</w:t>
      </w:r>
    </w:p>
    <w:p>
      <w:pPr>
        <w:pStyle w:val="ListNumber"/>
      </w:pPr>
      <w:r>
        <w:t>Siswa mengirim aspirasi melalui form: NIS (8 digit), kategori, lokasi, keterangan.</w:t>
      </w:r>
    </w:p>
    <w:p>
      <w:pPr>
        <w:pStyle w:val="ListNumber"/>
      </w:pPr>
      <w:r>
        <w:t>Data masuk ke input_aspirases dan otomatis dibuat entri aspirases dengan status menunggu.</w:t>
      </w:r>
    </w:p>
    <w:p>
      <w:pPr>
        <w:pStyle w:val="ListNumber"/>
      </w:pPr>
      <w:r>
        <w:t>Admin login, melihat daftar aspirasi, memfilter berdasarkan status/kategori/tanggal.</w:t>
      </w:r>
    </w:p>
    <w:p>
      <w:pPr>
        <w:pStyle w:val="ListNumber"/>
      </w:pPr>
      <w:r>
        <w:t>Admin memperbarui status dan memberikan feedback.</w:t>
      </w:r>
    </w:p>
    <w:p>
      <w:pPr>
        <w:pStyle w:val="ListNumber"/>
      </w:pPr>
      <w:r>
        <w:t>Jika status selesai, siswa dapat membuka halaman feedback dari data aspirasi publik.</w:t>
      </w:r>
    </w:p>
    <w:p>
      <w:r>
        <w:t>Fungsi admin kategori (CRUD):</w:t>
      </w:r>
    </w:p>
    <w:p>
      <w:pPr>
        <w:pStyle w:val="ListBullet"/>
      </w:pPr>
      <w:r>
        <w:t>Create: menambah kategori baru.</w:t>
      </w:r>
    </w:p>
    <w:p>
      <w:pPr>
        <w:pStyle w:val="ListBullet"/>
      </w:pPr>
      <w:r>
        <w:t>Read: menampilkan daftar kategori aktual dari database.</w:t>
      </w:r>
    </w:p>
    <w:p>
      <w:pPr>
        <w:pStyle w:val="ListBullet"/>
      </w:pPr>
      <w:r>
        <w:t>Update: mengubah nama kategori.</w:t>
      </w:r>
    </w:p>
    <w:p>
      <w:pPr>
        <w:pStyle w:val="ListBullet"/>
      </w:pPr>
      <w:r>
        <w:t>Delete: menghapus kategori dengan konfirmasi.</w:t>
      </w:r>
    </w:p>
    <w:p>
      <w:r>
        <w:rPr>
          <w:b/>
          <w:sz w:val="26"/>
        </w:rPr>
        <w:t>3.d Debugging</w:t>
      </w:r>
    </w:p>
    <w:p>
      <w:r>
        <w:t>Masalah dan perbaikan yang telah diterapkan selama pengembangan:</w:t>
      </w:r>
    </w:p>
    <w:p>
      <w:pPr>
        <w:pStyle w:val="ListBullet"/>
      </w:pPr>
      <w:r>
        <w:t>MissingAppKeyException: APP_KEY dibuat dan cache config dibersihkan.</w:t>
      </w:r>
    </w:p>
    <w:p>
      <w:pPr>
        <w:pStyle w:val="ListBullet"/>
      </w:pPr>
      <w:r>
        <w:t>Route [login] not defined: ditambahkan alias route login ke halaman login admin.</w:t>
      </w:r>
    </w:p>
    <w:p>
      <w:pPr>
        <w:pStyle w:val="ListBullet"/>
      </w:pPr>
      <w:r>
        <w:t>RouteNotFound pada kategori/aspirasi: sinkronisasi nama route di view dan controller.</w:t>
      </w:r>
    </w:p>
    <w:p>
      <w:pPr>
        <w:pStyle w:val="ListBullet"/>
      </w:pPr>
      <w:r>
        <w:t>Data dummy di halaman admin/siswa: diganti query database real-time.</w:t>
      </w:r>
    </w:p>
    <w:p>
      <w:pPr>
        <w:pStyle w:val="ListBullet"/>
      </w:pPr>
      <w:r>
        <w:t>Waktu tidak sesuai realtime lokal: timezone diset ke Asia/Jakarta dan cache dibersihkan.</w:t>
      </w:r>
    </w:p>
    <w:p>
      <w:pPr>
        <w:pStyle w:val="ListBullet"/>
      </w:pPr>
      <w:r>
        <w:t>Validasi NIS: ditetapkan wajib 8 angka sesuai aturan input.</w:t>
      </w:r>
    </w:p>
    <w:p>
      <w:r>
        <w:rPr>
          <w:b/>
          <w:sz w:val="26"/>
        </w:rPr>
        <w:t>4. Laporan Evaluasi Singkat</w:t>
      </w:r>
    </w:p>
    <w:p>
      <w:r>
        <w:t>Kelebihan:</w:t>
      </w:r>
    </w:p>
    <w:p>
      <w:pPr>
        <w:pStyle w:val="ListBullet"/>
      </w:pPr>
      <w:r>
        <w:t>Alur siswa dan admin sudah terintegrasi end-to-end.</w:t>
      </w:r>
    </w:p>
    <w:p>
      <w:pPr>
        <w:pStyle w:val="ListBullet"/>
      </w:pPr>
      <w:r>
        <w:t>Data statistik dan tabel sudah menggunakan data asli database.</w:t>
      </w:r>
    </w:p>
    <w:p>
      <w:pPr>
        <w:pStyle w:val="ListBullet"/>
      </w:pPr>
      <w:r>
        <w:t>Filter publik dan admin membantu pencarian data cepat.</w:t>
      </w:r>
    </w:p>
    <w:p>
      <w:pPr>
        <w:pStyle w:val="ListBullet"/>
      </w:pPr>
      <w:r>
        <w:t>Struktur Laravel rapi dengan FormRequest untuk validasi.</w:t>
      </w:r>
    </w:p>
    <w:p>
      <w:r>
        <w:t>Kekurangan saat ini:</w:t>
      </w:r>
    </w:p>
    <w:p>
      <w:pPr>
        <w:pStyle w:val="ListBullet"/>
      </w:pPr>
      <w:r>
        <w:t>Belum ada export laporan ke Excel/PDF.</w:t>
      </w:r>
    </w:p>
    <w:p>
      <w:pPr>
        <w:pStyle w:val="ListBullet"/>
      </w:pPr>
      <w:r>
        <w:t>Belum ada notifikasi email/WA real untuk status selesai.</w:t>
      </w:r>
    </w:p>
    <w:p>
      <w:pPr>
        <w:pStyle w:val="ListBullet"/>
      </w:pPr>
      <w:r>
        <w:t>Belum ada role/permission lebih granular selain admin.</w:t>
      </w:r>
    </w:p>
    <w:p>
      <w:r>
        <w:t>Saran pengembangan:</w:t>
      </w:r>
    </w:p>
    <w:p>
      <w:pPr>
        <w:pStyle w:val="ListBullet"/>
      </w:pPr>
      <w:r>
        <w:t>Tambahkan export laporan berdasarkan filter aktif.</w:t>
      </w:r>
    </w:p>
    <w:p>
      <w:pPr>
        <w:pStyle w:val="ListBullet"/>
      </w:pPr>
      <w:r>
        <w:t>Tambahkan fitur lampiran foto pada aspirasi.</w:t>
      </w:r>
    </w:p>
    <w:p>
      <w:pPr>
        <w:pStyle w:val="ListBullet"/>
      </w:pPr>
      <w:r>
        <w:t>Tambahkan audit log aktivitas admin.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